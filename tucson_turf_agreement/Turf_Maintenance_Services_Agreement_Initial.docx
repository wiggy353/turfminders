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Turf Maintenance Services Agreement</w:t>
      </w:r>
    </w:p>
    <w:p>
      <w:r>
        <w:drawing>
          <wp:inline xmlns:a="http://schemas.openxmlformats.org/drawingml/2006/main" xmlns:pic="http://schemas.openxmlformats.org/drawingml/2006/picture">
            <wp:extent cx="5943600" cy="7165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AC2055-9E65-4B0F-88CA-68F729BB4FA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943600" cy="47368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FFC730-776E-42D2-87EE-40DADCDDE8B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