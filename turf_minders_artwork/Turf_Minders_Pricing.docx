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Turf Minders - Service Packages &amp; Pricing</w:t>
      </w:r>
    </w:p>
    <w:p>
      <w:r>
        <w:t>Core Service (Included in All Packages):</w:t>
      </w:r>
    </w:p>
    <w:p>
      <w:r>
        <w:t>- Power brushing (lift turf fibers)</w:t>
        <w:br/>
        <w:t>- Vacuum / debris removal</w:t>
        <w:br/>
        <w:t>- Edge weed removal</w:t>
        <w:br/>
        <w:t>- Spot treatment of soiled areas</w:t>
      </w:r>
    </w:p>
    <w:p>
      <w:pPr>
        <w:pStyle w:val="Heading1"/>
      </w:pPr>
      <w:r>
        <w:t>Service Packages</w:t>
      </w:r>
    </w:p>
    <w:p>
      <w:r>
        <w:t>Turf Refresh – $79</w:t>
      </w:r>
    </w:p>
    <w:p>
      <w:r>
        <w:t>Restore the look and feel of your turf.</w:t>
      </w:r>
    </w:p>
    <w:p>
      <w:r>
        <w:t>Includes core service.</w:t>
      </w:r>
    </w:p>
    <w:p/>
    <w:p>
      <w:r>
        <w:t>Turf Refresh + Deodorizer – $99</w:t>
      </w:r>
    </w:p>
    <w:p>
      <w:r>
        <w:t>Eliminate odors and freshen your yard.</w:t>
      </w:r>
    </w:p>
    <w:p>
      <w:r>
        <w:t>Includes core service plus deodorizer treatment.</w:t>
      </w:r>
    </w:p>
    <w:p/>
    <w:p>
      <w:r>
        <w:t>Full Turf Reset – $129</w:t>
      </w:r>
    </w:p>
    <w:p>
      <w:r>
        <w:t>Deep clean and sanitize for a healthier, safer space.</w:t>
      </w:r>
    </w:p>
    <w:p>
      <w:r>
        <w:t>Includes core service, deodorizer, and sanitizer treatment.</w:t>
      </w:r>
    </w:p>
    <w:p>
      <w:pPr>
        <w:pStyle w:val="Heading1"/>
      </w:pPr>
      <w:r>
        <w:t>Add-On Services</w:t>
      </w:r>
    </w:p>
    <w:p>
      <w:r>
        <w:t>Infill Refresh – $40–$80</w:t>
      </w:r>
    </w:p>
    <w:p>
      <w:r>
        <w:t>Redistribute and refresh turf infill depending on yard size.</w:t>
      </w:r>
    </w:p>
    <w:p/>
    <w:p>
      <w:r>
        <w:t>Heavy Pet Treatment – $20–$40</w:t>
      </w:r>
    </w:p>
    <w:p>
      <w:r>
        <w:t>Additional enzyme treatment for high-use or problem areas.</w:t>
      </w:r>
    </w:p>
    <w:p/>
    <w:p>
      <w:r>
        <w:t>First-Time Deep Clean – $20–$50</w:t>
      </w:r>
    </w:p>
    <w:p>
      <w:r>
        <w:t>Recommended for heavily soiled turf on first visit.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